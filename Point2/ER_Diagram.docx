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222F" w14:textId="546EDF7A" w:rsidR="00565664" w:rsidRDefault="00000000" w:rsidP="00474145">
      <w:pPr>
        <w:pStyle w:val="1"/>
        <w:numPr>
          <w:ilvl w:val="0"/>
          <w:numId w:val="10"/>
        </w:numPr>
        <w:rPr>
          <w:rFonts w:eastAsia="宋体"/>
          <w:lang w:eastAsia="zh-CN"/>
        </w:rPr>
      </w:pPr>
      <w:proofErr w:type="spellStart"/>
      <w:r>
        <w:t>ER</w:t>
      </w:r>
      <w:r>
        <w:t>图</w:t>
      </w:r>
      <w:proofErr w:type="spellEnd"/>
    </w:p>
    <w:p w14:paraId="7735579B" w14:textId="41AABF08" w:rsidR="00474145" w:rsidRPr="00474145" w:rsidRDefault="00474145" w:rsidP="00474145">
      <w:pPr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0" distR="0" wp14:anchorId="4E6F6AA6" wp14:editId="7BEB2D8A">
            <wp:extent cx="5943600" cy="64712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231D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host_</w:t>
      </w:r>
      <w:proofErr w:type="gramStart"/>
      <w:r>
        <w:rPr>
          <w:sz w:val="19"/>
        </w:rPr>
        <w:t>detail.hostid</w:t>
      </w:r>
      <w:proofErr w:type="spellEnd"/>
      <w:proofErr w:type="gramEnd"/>
      <w:r>
        <w:rPr>
          <w:sz w:val="19"/>
        </w:rPr>
        <w:t xml:space="preserve"> </w:t>
      </w:r>
      <w:proofErr w:type="spellStart"/>
      <w:r>
        <w:rPr>
          <w:sz w:val="19"/>
        </w:rPr>
        <w:t>是主机维度主键，一台主机可以对应多条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disk_tsar</w:t>
      </w:r>
      <w:proofErr w:type="spellEnd"/>
      <w:r>
        <w:rPr>
          <w:sz w:val="19"/>
        </w:rPr>
        <w:t xml:space="preserve"> 和 </w:t>
      </w:r>
      <w:proofErr w:type="spellStart"/>
      <w:r>
        <w:rPr>
          <w:sz w:val="19"/>
        </w:rPr>
        <w:t>pref_tsar</w:t>
      </w:r>
      <w:proofErr w:type="spellEnd"/>
      <w:r>
        <w:rPr>
          <w:sz w:val="19"/>
        </w:rPr>
        <w:t xml:space="preserve"> 采集记录（1:N）。</w:t>
      </w:r>
    </w:p>
    <w:p w14:paraId="3449F8A9" w14:textId="77777777" w:rsidR="00565664" w:rsidRDefault="00000000">
      <w:pPr>
        <w:pStyle w:val="a0"/>
        <w:rPr>
          <w:rFonts w:hint="eastAsia"/>
        </w:rPr>
      </w:pPr>
      <w:r>
        <w:rPr>
          <w:sz w:val="19"/>
        </w:rPr>
        <w:t xml:space="preserve">mod_detail.mod </w:t>
      </w:r>
      <w:proofErr w:type="spellStart"/>
      <w:r>
        <w:rPr>
          <w:sz w:val="19"/>
        </w:rPr>
        <w:t>是指标维度主键，一个指标可以对应多条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disk_tsar</w:t>
      </w:r>
      <w:proofErr w:type="spellEnd"/>
      <w:r>
        <w:rPr>
          <w:sz w:val="19"/>
        </w:rPr>
        <w:t xml:space="preserve"> 和 </w:t>
      </w:r>
      <w:proofErr w:type="spellStart"/>
      <w:r>
        <w:rPr>
          <w:sz w:val="19"/>
        </w:rPr>
        <w:t>pref_tsar</w:t>
      </w:r>
      <w:proofErr w:type="spellEnd"/>
      <w:r>
        <w:rPr>
          <w:sz w:val="19"/>
        </w:rPr>
        <w:t xml:space="preserve"> 采集记录（</w:t>
      </w:r>
      <w:proofErr w:type="gramStart"/>
      <w:r>
        <w:rPr>
          <w:sz w:val="19"/>
        </w:rPr>
        <w:t>1:N</w:t>
      </w:r>
      <w:proofErr w:type="gramEnd"/>
      <w:r>
        <w:rPr>
          <w:sz w:val="19"/>
        </w:rPr>
        <w:t>）。</w:t>
      </w:r>
    </w:p>
    <w:p w14:paraId="14D53F3E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disk_tsar</w:t>
      </w:r>
      <w:proofErr w:type="spellEnd"/>
      <w:r>
        <w:rPr>
          <w:sz w:val="19"/>
        </w:rPr>
        <w:t xml:space="preserve"> 和 </w:t>
      </w:r>
      <w:proofErr w:type="spellStart"/>
      <w:r>
        <w:rPr>
          <w:sz w:val="19"/>
        </w:rPr>
        <w:t>pref_tsar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是相同结构的事实表，分别记录磁盘指标和性能指标</w:t>
      </w:r>
      <w:proofErr w:type="spellEnd"/>
      <w:r>
        <w:rPr>
          <w:sz w:val="19"/>
        </w:rPr>
        <w:t>。</w:t>
      </w:r>
    </w:p>
    <w:p w14:paraId="53E7EAD0" w14:textId="77777777" w:rsidR="00565664" w:rsidRDefault="00565664">
      <w:pPr>
        <w:rPr>
          <w:rFonts w:hint="eastAsia"/>
        </w:rPr>
      </w:pPr>
    </w:p>
    <w:p w14:paraId="03281DBC" w14:textId="77777777" w:rsidR="00565664" w:rsidRDefault="00000000">
      <w:pPr>
        <w:rPr>
          <w:rFonts w:hint="eastAsia"/>
        </w:rPr>
      </w:pPr>
      <w:r>
        <w:rPr>
          <w:sz w:val="19"/>
        </w:rPr>
        <w:t xml:space="preserve">ER </w:t>
      </w:r>
      <w:proofErr w:type="spellStart"/>
      <w:r>
        <w:rPr>
          <w:sz w:val="19"/>
        </w:rPr>
        <w:t>关系统计</w:t>
      </w:r>
      <w:proofErr w:type="spellEnd"/>
      <w:r>
        <w:rPr>
          <w:sz w:val="19"/>
        </w:rPr>
        <w:t>：</w:t>
      </w:r>
    </w:p>
    <w:p w14:paraId="3509658D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主表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host_detail</w:t>
      </w:r>
      <w:proofErr w:type="spellEnd"/>
      <w:r>
        <w:rPr>
          <w:sz w:val="19"/>
        </w:rPr>
        <w:t xml:space="preserve"> → </w:t>
      </w:r>
      <w:proofErr w:type="spellStart"/>
      <w:r>
        <w:rPr>
          <w:sz w:val="19"/>
        </w:rPr>
        <w:t>子表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disk_tsar，关联字段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hostid，关系</w:t>
      </w:r>
      <w:proofErr w:type="spellEnd"/>
      <w:r>
        <w:rPr>
          <w:sz w:val="19"/>
        </w:rPr>
        <w:t xml:space="preserve"> </w:t>
      </w:r>
      <w:proofErr w:type="gramStart"/>
      <w:r>
        <w:rPr>
          <w:sz w:val="19"/>
        </w:rPr>
        <w:t>1:N</w:t>
      </w:r>
      <w:proofErr w:type="gramEnd"/>
      <w:r>
        <w:rPr>
          <w:sz w:val="19"/>
        </w:rPr>
        <w:t xml:space="preserve">，含义：一台主机 → </w:t>
      </w:r>
      <w:proofErr w:type="spellStart"/>
      <w:r>
        <w:rPr>
          <w:sz w:val="19"/>
        </w:rPr>
        <w:t>多条磁盘监控记录</w:t>
      </w:r>
      <w:proofErr w:type="spellEnd"/>
    </w:p>
    <w:p w14:paraId="4489AB2A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主表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host_detail</w:t>
      </w:r>
      <w:proofErr w:type="spellEnd"/>
      <w:r>
        <w:rPr>
          <w:sz w:val="19"/>
        </w:rPr>
        <w:t xml:space="preserve"> → </w:t>
      </w:r>
      <w:proofErr w:type="spellStart"/>
      <w:r>
        <w:rPr>
          <w:sz w:val="19"/>
        </w:rPr>
        <w:t>子表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pref_tsar，关联字段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hostid，关系</w:t>
      </w:r>
      <w:proofErr w:type="spellEnd"/>
      <w:r>
        <w:rPr>
          <w:sz w:val="19"/>
        </w:rPr>
        <w:t xml:space="preserve"> </w:t>
      </w:r>
      <w:proofErr w:type="gramStart"/>
      <w:r>
        <w:rPr>
          <w:sz w:val="19"/>
        </w:rPr>
        <w:t>1:N</w:t>
      </w:r>
      <w:proofErr w:type="gramEnd"/>
      <w:r>
        <w:rPr>
          <w:sz w:val="19"/>
        </w:rPr>
        <w:t xml:space="preserve">，含义：一台主机 → </w:t>
      </w:r>
      <w:proofErr w:type="spellStart"/>
      <w:r>
        <w:rPr>
          <w:sz w:val="19"/>
        </w:rPr>
        <w:t>多条性能监控记录</w:t>
      </w:r>
      <w:proofErr w:type="spellEnd"/>
    </w:p>
    <w:p w14:paraId="70784C09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主表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mod_detail</w:t>
      </w:r>
      <w:proofErr w:type="spellEnd"/>
      <w:r>
        <w:rPr>
          <w:sz w:val="19"/>
        </w:rPr>
        <w:t xml:space="preserve"> → </w:t>
      </w:r>
      <w:proofErr w:type="spellStart"/>
      <w:r>
        <w:rPr>
          <w:sz w:val="19"/>
        </w:rPr>
        <w:t>子表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disk_tsar，关联字段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mod，关系</w:t>
      </w:r>
      <w:proofErr w:type="spellEnd"/>
      <w:r>
        <w:rPr>
          <w:sz w:val="19"/>
        </w:rPr>
        <w:t xml:space="preserve"> </w:t>
      </w:r>
      <w:proofErr w:type="gramStart"/>
      <w:r>
        <w:rPr>
          <w:sz w:val="19"/>
        </w:rPr>
        <w:t>1:N</w:t>
      </w:r>
      <w:proofErr w:type="gramEnd"/>
      <w:r>
        <w:rPr>
          <w:sz w:val="19"/>
        </w:rPr>
        <w:t xml:space="preserve">，含义：一个指标定义 → </w:t>
      </w:r>
      <w:proofErr w:type="spellStart"/>
      <w:r>
        <w:rPr>
          <w:sz w:val="19"/>
        </w:rPr>
        <w:t>多条磁盘采集数据点</w:t>
      </w:r>
      <w:proofErr w:type="spellEnd"/>
    </w:p>
    <w:p w14:paraId="5209F70B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主表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mod_detail</w:t>
      </w:r>
      <w:proofErr w:type="spellEnd"/>
      <w:r>
        <w:rPr>
          <w:sz w:val="19"/>
        </w:rPr>
        <w:t xml:space="preserve"> → </w:t>
      </w:r>
      <w:proofErr w:type="spellStart"/>
      <w:r>
        <w:rPr>
          <w:sz w:val="19"/>
        </w:rPr>
        <w:t>子表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pref_tsar，关联字段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mod，关系</w:t>
      </w:r>
      <w:proofErr w:type="spellEnd"/>
      <w:r>
        <w:rPr>
          <w:sz w:val="19"/>
        </w:rPr>
        <w:t xml:space="preserve"> </w:t>
      </w:r>
      <w:proofErr w:type="gramStart"/>
      <w:r>
        <w:rPr>
          <w:sz w:val="19"/>
        </w:rPr>
        <w:t>1:N</w:t>
      </w:r>
      <w:proofErr w:type="gramEnd"/>
      <w:r>
        <w:rPr>
          <w:sz w:val="19"/>
        </w:rPr>
        <w:t xml:space="preserve">，含义：一个指标定义 → </w:t>
      </w:r>
      <w:proofErr w:type="spellStart"/>
      <w:r>
        <w:rPr>
          <w:sz w:val="19"/>
        </w:rPr>
        <w:t>多条性能采集数据点</w:t>
      </w:r>
      <w:proofErr w:type="spellEnd"/>
    </w:p>
    <w:p w14:paraId="635751E9" w14:textId="77777777" w:rsidR="00565664" w:rsidRDefault="00565664">
      <w:pPr>
        <w:rPr>
          <w:rFonts w:hint="eastAsia"/>
        </w:rPr>
      </w:pPr>
    </w:p>
    <w:p w14:paraId="27EE4D95" w14:textId="77777777" w:rsidR="00565664" w:rsidRDefault="00000000">
      <w:pPr>
        <w:pStyle w:val="1"/>
      </w:pPr>
      <w:r>
        <w:t xml:space="preserve">2. </w:t>
      </w:r>
      <w:proofErr w:type="spellStart"/>
      <w:r>
        <w:t>表结构与数据规模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01"/>
        <w:gridCol w:w="1782"/>
        <w:gridCol w:w="1749"/>
        <w:gridCol w:w="1749"/>
        <w:gridCol w:w="1795"/>
      </w:tblGrid>
      <w:tr w:rsidR="00565664" w14:paraId="5962812A" w14:textId="77777777">
        <w:tc>
          <w:tcPr>
            <w:tcW w:w="1872" w:type="dxa"/>
          </w:tcPr>
          <w:p w14:paraId="7C232338" w14:textId="77777777" w:rsidR="0056566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文件</w:t>
            </w:r>
            <w:proofErr w:type="spellEnd"/>
          </w:p>
        </w:tc>
        <w:tc>
          <w:tcPr>
            <w:tcW w:w="1872" w:type="dxa"/>
          </w:tcPr>
          <w:p w14:paraId="6B0B103B" w14:textId="77777777" w:rsidR="0056566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行数</w:t>
            </w:r>
            <w:proofErr w:type="spellEnd"/>
          </w:p>
        </w:tc>
        <w:tc>
          <w:tcPr>
            <w:tcW w:w="1872" w:type="dxa"/>
          </w:tcPr>
          <w:p w14:paraId="227A8F10" w14:textId="77777777" w:rsidR="0056566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主机数</w:t>
            </w:r>
            <w:proofErr w:type="spellEnd"/>
          </w:p>
        </w:tc>
        <w:tc>
          <w:tcPr>
            <w:tcW w:w="1872" w:type="dxa"/>
          </w:tcPr>
          <w:p w14:paraId="52CF1461" w14:textId="77777777" w:rsidR="0056566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指标数</w:t>
            </w:r>
            <w:proofErr w:type="spellEnd"/>
          </w:p>
        </w:tc>
        <w:tc>
          <w:tcPr>
            <w:tcW w:w="1872" w:type="dxa"/>
          </w:tcPr>
          <w:p w14:paraId="6D4DB696" w14:textId="77777777" w:rsidR="0056566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采集时间范围</w:t>
            </w:r>
            <w:proofErr w:type="spellEnd"/>
          </w:p>
        </w:tc>
      </w:tr>
      <w:tr w:rsidR="00565664" w14:paraId="6E378DEC" w14:textId="77777777">
        <w:tc>
          <w:tcPr>
            <w:tcW w:w="1872" w:type="dxa"/>
          </w:tcPr>
          <w:p w14:paraId="33021F05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host_detail.dat</w:t>
            </w:r>
          </w:p>
        </w:tc>
        <w:tc>
          <w:tcPr>
            <w:tcW w:w="1872" w:type="dxa"/>
          </w:tcPr>
          <w:p w14:paraId="736CD8D5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31C7514D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4686BC6E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</w:tcPr>
          <w:p w14:paraId="39F7B069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-</w:t>
            </w:r>
          </w:p>
        </w:tc>
      </w:tr>
      <w:tr w:rsidR="00565664" w14:paraId="6EA24E18" w14:textId="77777777">
        <w:tc>
          <w:tcPr>
            <w:tcW w:w="1872" w:type="dxa"/>
          </w:tcPr>
          <w:p w14:paraId="644C9882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mod_detail.dat</w:t>
            </w:r>
          </w:p>
        </w:tc>
        <w:tc>
          <w:tcPr>
            <w:tcW w:w="1872" w:type="dxa"/>
          </w:tcPr>
          <w:p w14:paraId="6983A424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55</w:t>
            </w:r>
          </w:p>
        </w:tc>
        <w:tc>
          <w:tcPr>
            <w:tcW w:w="1872" w:type="dxa"/>
          </w:tcPr>
          <w:p w14:paraId="7A3CEF03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</w:tcPr>
          <w:p w14:paraId="0EAA428D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55</w:t>
            </w:r>
          </w:p>
        </w:tc>
        <w:tc>
          <w:tcPr>
            <w:tcW w:w="1872" w:type="dxa"/>
          </w:tcPr>
          <w:p w14:paraId="34C7C376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-</w:t>
            </w:r>
          </w:p>
        </w:tc>
      </w:tr>
      <w:tr w:rsidR="00565664" w14:paraId="670EE3FE" w14:textId="77777777">
        <w:tc>
          <w:tcPr>
            <w:tcW w:w="1872" w:type="dxa"/>
          </w:tcPr>
          <w:p w14:paraId="639AF2D1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disk_tsar.dat</w:t>
            </w:r>
          </w:p>
        </w:tc>
        <w:tc>
          <w:tcPr>
            <w:tcW w:w="1872" w:type="dxa"/>
          </w:tcPr>
          <w:p w14:paraId="4A621EC2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12,000</w:t>
            </w:r>
          </w:p>
        </w:tc>
        <w:tc>
          <w:tcPr>
            <w:tcW w:w="1872" w:type="dxa"/>
          </w:tcPr>
          <w:p w14:paraId="3142C25B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6926FAA4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1872" w:type="dxa"/>
          </w:tcPr>
          <w:p w14:paraId="176A60C3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2026-07-01 00:00:00 ~ 2026-08-11 15:55:00</w:t>
            </w:r>
          </w:p>
        </w:tc>
      </w:tr>
      <w:tr w:rsidR="00565664" w14:paraId="61F8FCF6" w14:textId="77777777">
        <w:tc>
          <w:tcPr>
            <w:tcW w:w="1872" w:type="dxa"/>
          </w:tcPr>
          <w:p w14:paraId="414D683B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pref_tsar.dat</w:t>
            </w:r>
          </w:p>
        </w:tc>
        <w:tc>
          <w:tcPr>
            <w:tcW w:w="1872" w:type="dxa"/>
          </w:tcPr>
          <w:p w14:paraId="51A47AEC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67,200</w:t>
            </w:r>
          </w:p>
        </w:tc>
        <w:tc>
          <w:tcPr>
            <w:tcW w:w="1872" w:type="dxa"/>
          </w:tcPr>
          <w:p w14:paraId="2E0C8142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30C78C6E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72632E6D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2026-07-01 00:00:00 ~ 2026-07-07 23:00:00</w:t>
            </w:r>
          </w:p>
        </w:tc>
      </w:tr>
      <w:tr w:rsidR="00565664" w14:paraId="2A966397" w14:textId="77777777">
        <w:tc>
          <w:tcPr>
            <w:tcW w:w="1872" w:type="dxa"/>
          </w:tcPr>
          <w:p w14:paraId="280D62D4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disk_tsar_parsed.csv</w:t>
            </w:r>
          </w:p>
        </w:tc>
        <w:tc>
          <w:tcPr>
            <w:tcW w:w="1872" w:type="dxa"/>
          </w:tcPr>
          <w:p w14:paraId="2495235A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10（样例）</w:t>
            </w:r>
          </w:p>
        </w:tc>
        <w:tc>
          <w:tcPr>
            <w:tcW w:w="1872" w:type="dxa"/>
          </w:tcPr>
          <w:p w14:paraId="087A005A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4B6C2934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1872" w:type="dxa"/>
          </w:tcPr>
          <w:p w14:paraId="0F7585B0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2026-07-01 00:00:00 ~ 2026-07-01 00:45:00</w:t>
            </w:r>
          </w:p>
        </w:tc>
      </w:tr>
      <w:tr w:rsidR="00565664" w14:paraId="5F46B4E6" w14:textId="77777777">
        <w:tc>
          <w:tcPr>
            <w:tcW w:w="1872" w:type="dxa"/>
          </w:tcPr>
          <w:p w14:paraId="6677699A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pref_hourly_summary.csv</w:t>
            </w:r>
          </w:p>
        </w:tc>
        <w:tc>
          <w:tcPr>
            <w:tcW w:w="1872" w:type="dxa"/>
          </w:tcPr>
          <w:p w14:paraId="0E1B194E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67,200</w:t>
            </w:r>
          </w:p>
        </w:tc>
        <w:tc>
          <w:tcPr>
            <w:tcW w:w="1872" w:type="dxa"/>
          </w:tcPr>
          <w:p w14:paraId="40A68F71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50D9AE2D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</w:tcPr>
          <w:p w14:paraId="49FBE32B" w14:textId="77777777" w:rsidR="0056566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2026-07-01 ~ 2026-07-07</w:t>
            </w:r>
          </w:p>
        </w:tc>
      </w:tr>
    </w:tbl>
    <w:p w14:paraId="3696B1F3" w14:textId="77777777" w:rsidR="00565664" w:rsidRDefault="00565664">
      <w:pPr>
        <w:rPr>
          <w:rFonts w:hint="eastAsia"/>
        </w:rPr>
      </w:pPr>
    </w:p>
    <w:p w14:paraId="4E357B50" w14:textId="77777777" w:rsidR="00565664" w:rsidRDefault="00000000">
      <w:pPr>
        <w:pStyle w:val="1"/>
      </w:pPr>
      <w:r>
        <w:t xml:space="preserve">3. </w:t>
      </w:r>
      <w:proofErr w:type="spellStart"/>
      <w:r>
        <w:t>时间戳解析</w:t>
      </w:r>
      <w:proofErr w:type="spellEnd"/>
    </w:p>
    <w:p w14:paraId="74C88334" w14:textId="77777777" w:rsidR="00565664" w:rsidRDefault="00000000">
      <w:pPr>
        <w:rPr>
          <w:rFonts w:hint="eastAsia"/>
          <w:lang w:eastAsia="zh-CN"/>
        </w:rPr>
      </w:pPr>
      <w:r>
        <w:rPr>
          <w:sz w:val="19"/>
          <w:lang w:eastAsia="zh-CN"/>
        </w:rPr>
        <w:t>字段 ts 是毫秒级 Unix 时间戳，展示时先除以 1000 转换为秒，再按北京时间（UTC+8）转换为可读日期时间。</w:t>
      </w:r>
    </w:p>
    <w:p w14:paraId="4B5E453F" w14:textId="77777777" w:rsidR="00565664" w:rsidRDefault="00565664">
      <w:pPr>
        <w:rPr>
          <w:rFonts w:hint="eastAsia"/>
          <w:lang w:eastAsia="zh-CN"/>
        </w:rPr>
      </w:pPr>
    </w:p>
    <w:p w14:paraId="7A935654" w14:textId="77777777" w:rsidR="00565664" w:rsidRDefault="00000000">
      <w:pPr>
        <w:rPr>
          <w:rFonts w:hint="eastAsia"/>
        </w:rPr>
      </w:pPr>
      <w:r>
        <w:rPr>
          <w:sz w:val="19"/>
        </w:rPr>
        <w:t xml:space="preserve">示例：1782835200000 -&gt; </w:t>
      </w:r>
      <w:proofErr w:type="spellStart"/>
      <w:r>
        <w:rPr>
          <w:sz w:val="19"/>
        </w:rPr>
        <w:t>本地时间</w:t>
      </w:r>
      <w:proofErr w:type="spellEnd"/>
      <w:r>
        <w:rPr>
          <w:sz w:val="19"/>
        </w:rPr>
        <w:t xml:space="preserve"> 2026-07-01 00:00:00。</w:t>
      </w:r>
    </w:p>
    <w:p w14:paraId="0163C98F" w14:textId="77777777" w:rsidR="00565664" w:rsidRDefault="00565664">
      <w:pPr>
        <w:rPr>
          <w:rFonts w:hint="eastAsia"/>
        </w:rPr>
      </w:pPr>
    </w:p>
    <w:p w14:paraId="6C381BEF" w14:textId="77777777" w:rsidR="00565664" w:rsidRDefault="00000000">
      <w:pPr>
        <w:rPr>
          <w:rFonts w:hint="eastAsia"/>
        </w:rPr>
      </w:pPr>
      <w:proofErr w:type="spellStart"/>
      <w:r>
        <w:rPr>
          <w:sz w:val="19"/>
        </w:rPr>
        <w:t>解析结果输出为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disk_tsar_parsed.csv，包含以下列</w:t>
      </w:r>
      <w:proofErr w:type="spellEnd"/>
      <w:r>
        <w:rPr>
          <w:sz w:val="19"/>
        </w:rPr>
        <w:t>：</w:t>
      </w:r>
    </w:p>
    <w:p w14:paraId="3F948760" w14:textId="77777777" w:rsidR="00565664" w:rsidRDefault="00000000">
      <w:pPr>
        <w:pStyle w:val="a0"/>
        <w:rPr>
          <w:rFonts w:hint="eastAsia"/>
          <w:lang w:eastAsia="zh-CN"/>
        </w:rPr>
      </w:pPr>
      <w:r>
        <w:rPr>
          <w:sz w:val="19"/>
          <w:lang w:eastAsia="zh-CN"/>
        </w:rPr>
        <w:t>ts：原始毫秒级时间戳</w:t>
      </w:r>
    </w:p>
    <w:p w14:paraId="401A544D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hostid：主机标识</w:t>
      </w:r>
      <w:proofErr w:type="spellEnd"/>
    </w:p>
    <w:p w14:paraId="4D20F36D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mod：指标名</w:t>
      </w:r>
      <w:proofErr w:type="spellEnd"/>
    </w:p>
    <w:p w14:paraId="04277431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value_num：采样值（保留两位小数</w:t>
      </w:r>
      <w:proofErr w:type="spellEnd"/>
      <w:r>
        <w:rPr>
          <w:sz w:val="19"/>
        </w:rPr>
        <w:t>）</w:t>
      </w:r>
    </w:p>
    <w:p w14:paraId="78A13C3C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event_time：解析后的本地日期时间（yyyy-MM-dd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HH:</w:t>
      </w:r>
      <w:proofErr w:type="gramStart"/>
      <w:r>
        <w:rPr>
          <w:sz w:val="19"/>
        </w:rPr>
        <w:t>mm:ss</w:t>
      </w:r>
      <w:proofErr w:type="spellEnd"/>
      <w:proofErr w:type="gramEnd"/>
      <w:r>
        <w:rPr>
          <w:sz w:val="19"/>
        </w:rPr>
        <w:t>）</w:t>
      </w:r>
    </w:p>
    <w:p w14:paraId="5C90D217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dt：日期部分（yyyy-MM-dd</w:t>
      </w:r>
      <w:proofErr w:type="spellEnd"/>
      <w:r>
        <w:rPr>
          <w:sz w:val="19"/>
        </w:rPr>
        <w:t>）</w:t>
      </w:r>
    </w:p>
    <w:p w14:paraId="3AD8A5C8" w14:textId="77777777" w:rsidR="00565664" w:rsidRDefault="00000000">
      <w:pPr>
        <w:pStyle w:val="a0"/>
        <w:rPr>
          <w:rFonts w:hint="eastAsia"/>
        </w:rPr>
      </w:pPr>
      <w:r>
        <w:rPr>
          <w:sz w:val="19"/>
        </w:rPr>
        <w:t>hour：小时（0-23）</w:t>
      </w:r>
    </w:p>
    <w:p w14:paraId="245CB2F0" w14:textId="77777777" w:rsidR="00565664" w:rsidRDefault="00000000">
      <w:pPr>
        <w:pStyle w:val="a0"/>
        <w:rPr>
          <w:rFonts w:hint="eastAsia"/>
        </w:rPr>
      </w:pPr>
      <w:r>
        <w:rPr>
          <w:sz w:val="19"/>
        </w:rPr>
        <w:t>minute：分钟（0-59）</w:t>
      </w:r>
    </w:p>
    <w:p w14:paraId="13496D65" w14:textId="77777777" w:rsidR="00565664" w:rsidRDefault="00565664">
      <w:pPr>
        <w:rPr>
          <w:rFonts w:hint="eastAsia"/>
        </w:rPr>
      </w:pPr>
    </w:p>
    <w:p w14:paraId="02F664C2" w14:textId="77777777" w:rsidR="00565664" w:rsidRDefault="00000000">
      <w:pPr>
        <w:pStyle w:val="1"/>
      </w:pPr>
      <w:r>
        <w:t xml:space="preserve">4. </w:t>
      </w:r>
      <w:proofErr w:type="spellStart"/>
      <w:r>
        <w:t>按小时聚合指标</w:t>
      </w:r>
      <w:proofErr w:type="spellEnd"/>
    </w:p>
    <w:p w14:paraId="41840845" w14:textId="77777777" w:rsidR="00565664" w:rsidRDefault="00000000">
      <w:pPr>
        <w:rPr>
          <w:rFonts w:hint="eastAsia"/>
        </w:rPr>
      </w:pPr>
      <w:proofErr w:type="spellStart"/>
      <w:r>
        <w:rPr>
          <w:sz w:val="19"/>
        </w:rPr>
        <w:t>聚合口径：先将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转为本地时间，截断到小时，然后按</w:t>
      </w:r>
      <w:proofErr w:type="spellEnd"/>
      <w:r>
        <w:rPr>
          <w:sz w:val="19"/>
        </w:rPr>
        <w:t xml:space="preserve"> dt + hour + </w:t>
      </w:r>
      <w:proofErr w:type="spellStart"/>
      <w:r>
        <w:rPr>
          <w:sz w:val="19"/>
        </w:rPr>
        <w:t>hostid</w:t>
      </w:r>
      <w:proofErr w:type="spellEnd"/>
      <w:r>
        <w:rPr>
          <w:sz w:val="19"/>
        </w:rPr>
        <w:t xml:space="preserve"> + mod </w:t>
      </w:r>
      <w:proofErr w:type="spellStart"/>
      <w:r>
        <w:rPr>
          <w:sz w:val="19"/>
        </w:rPr>
        <w:t>分组</w:t>
      </w:r>
      <w:proofErr w:type="spellEnd"/>
      <w:r>
        <w:rPr>
          <w:sz w:val="19"/>
        </w:rPr>
        <w:t>。</w:t>
      </w:r>
    </w:p>
    <w:p w14:paraId="013E15D7" w14:textId="77777777" w:rsidR="00565664" w:rsidRDefault="00565664">
      <w:pPr>
        <w:rPr>
          <w:rFonts w:hint="eastAsia"/>
        </w:rPr>
      </w:pPr>
    </w:p>
    <w:p w14:paraId="45D88A42" w14:textId="77777777" w:rsidR="00565664" w:rsidRDefault="00000000">
      <w:pPr>
        <w:rPr>
          <w:rFonts w:hint="eastAsia"/>
        </w:rPr>
      </w:pPr>
      <w:proofErr w:type="spellStart"/>
      <w:r>
        <w:rPr>
          <w:sz w:val="19"/>
        </w:rPr>
        <w:t>聚合字段说明</w:t>
      </w:r>
      <w:proofErr w:type="spellEnd"/>
      <w:r>
        <w:rPr>
          <w:sz w:val="19"/>
        </w:rPr>
        <w:t>：</w:t>
      </w:r>
    </w:p>
    <w:p w14:paraId="1F3CE5D0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avg_value：每小时内的平均值</w:t>
      </w:r>
      <w:proofErr w:type="spellEnd"/>
    </w:p>
    <w:p w14:paraId="7E4927B6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max_value：每小时内的最大值</w:t>
      </w:r>
      <w:proofErr w:type="spellEnd"/>
    </w:p>
    <w:p w14:paraId="57857870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min_value：每小时内的最小值</w:t>
      </w:r>
      <w:proofErr w:type="spellEnd"/>
    </w:p>
    <w:p w14:paraId="366A3C53" w14:textId="77777777" w:rsidR="00565664" w:rsidRDefault="00000000">
      <w:pPr>
        <w:pStyle w:val="a0"/>
        <w:rPr>
          <w:rFonts w:hint="eastAsia"/>
        </w:rPr>
      </w:pPr>
      <w:proofErr w:type="spellStart"/>
      <w:r>
        <w:rPr>
          <w:sz w:val="19"/>
        </w:rPr>
        <w:t>sample_cnt：每小时内的采样数</w:t>
      </w:r>
      <w:proofErr w:type="spellEnd"/>
    </w:p>
    <w:p w14:paraId="24991B9D" w14:textId="77777777" w:rsidR="00565664" w:rsidRDefault="00565664">
      <w:pPr>
        <w:rPr>
          <w:rFonts w:hint="eastAsia"/>
        </w:rPr>
      </w:pPr>
    </w:p>
    <w:p w14:paraId="20C51940" w14:textId="77777777" w:rsidR="00565664" w:rsidRDefault="00000000">
      <w:pPr>
        <w:rPr>
          <w:rFonts w:hint="eastAsia"/>
        </w:rPr>
      </w:pPr>
      <w:proofErr w:type="spellStart"/>
      <w:r>
        <w:rPr>
          <w:sz w:val="19"/>
        </w:rPr>
        <w:t>聚合结果输出为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pref_hourly_summary.csv，共</w:t>
      </w:r>
      <w:proofErr w:type="spellEnd"/>
      <w:r>
        <w:rPr>
          <w:sz w:val="19"/>
        </w:rPr>
        <w:t xml:space="preserve"> 67,200 行。</w:t>
      </w:r>
    </w:p>
    <w:sectPr w:rsidR="005656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4D08A" w14:textId="77777777" w:rsidR="00A569FB" w:rsidRDefault="00A569FB" w:rsidP="004741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2296FE" w14:textId="77777777" w:rsidR="00A569FB" w:rsidRDefault="00A569FB" w:rsidP="004741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B4847" w14:textId="77777777" w:rsidR="00A569FB" w:rsidRDefault="00A569FB" w:rsidP="004741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94D592" w14:textId="77777777" w:rsidR="00A569FB" w:rsidRDefault="00A569FB" w:rsidP="004741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106A7E"/>
    <w:multiLevelType w:val="hybridMultilevel"/>
    <w:tmpl w:val="2F8EC20A"/>
    <w:lvl w:ilvl="0" w:tplc="9B7C751C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7367587">
    <w:abstractNumId w:val="8"/>
  </w:num>
  <w:num w:numId="2" w16cid:durableId="1324238929">
    <w:abstractNumId w:val="6"/>
  </w:num>
  <w:num w:numId="3" w16cid:durableId="1619068561">
    <w:abstractNumId w:val="5"/>
  </w:num>
  <w:num w:numId="4" w16cid:durableId="1735198843">
    <w:abstractNumId w:val="4"/>
  </w:num>
  <w:num w:numId="5" w16cid:durableId="1255164831">
    <w:abstractNumId w:val="7"/>
  </w:num>
  <w:num w:numId="6" w16cid:durableId="678233878">
    <w:abstractNumId w:val="3"/>
  </w:num>
  <w:num w:numId="7" w16cid:durableId="720519309">
    <w:abstractNumId w:val="2"/>
  </w:num>
  <w:num w:numId="8" w16cid:durableId="1418937809">
    <w:abstractNumId w:val="1"/>
  </w:num>
  <w:num w:numId="9" w16cid:durableId="1526092286">
    <w:abstractNumId w:val="0"/>
  </w:num>
  <w:num w:numId="10" w16cid:durableId="261575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016"/>
    <w:rsid w:val="0015074B"/>
    <w:rsid w:val="0029639D"/>
    <w:rsid w:val="00326F90"/>
    <w:rsid w:val="00474145"/>
    <w:rsid w:val="00565664"/>
    <w:rsid w:val="00760B28"/>
    <w:rsid w:val="00A1145A"/>
    <w:rsid w:val="00A569FB"/>
    <w:rsid w:val="00AA1D8D"/>
    <w:rsid w:val="00AE0B52"/>
    <w:rsid w:val="00B47730"/>
    <w:rsid w:val="00C2247F"/>
    <w:rsid w:val="00C822F1"/>
    <w:rsid w:val="00C9281A"/>
    <w:rsid w:val="00CB0664"/>
    <w:rsid w:val="00CF6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6EF922"/>
  <w14:defaultImageDpi w14:val="300"/>
  <w15:docId w15:val="{B1E4E808-4A5B-4CCF-88CE-84BD75AD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浩文 张</cp:lastModifiedBy>
  <cp:revision>13</cp:revision>
  <dcterms:created xsi:type="dcterms:W3CDTF">2013-12-23T23:15:00Z</dcterms:created>
  <dcterms:modified xsi:type="dcterms:W3CDTF">2026-07-08T08:14:00Z</dcterms:modified>
  <cp:category/>
</cp:coreProperties>
</file>