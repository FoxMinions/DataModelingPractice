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96A65" w14:textId="60D47533" w:rsidR="000A1016" w:rsidRPr="00CF651C" w:rsidRDefault="00000000">
      <w:pPr>
        <w:pStyle w:val="1"/>
        <w:rPr>
          <w:rFonts w:eastAsia="宋体" w:hint="eastAsia"/>
          <w:lang w:eastAsia="zh-CN"/>
        </w:rPr>
      </w:pPr>
      <w:r>
        <w:rPr>
          <w:lang w:eastAsia="zh-CN"/>
        </w:rPr>
        <w:t xml:space="preserve">1. ER </w:t>
      </w:r>
      <w:r w:rsidR="00CF651C">
        <w:rPr>
          <w:rFonts w:ascii="微软雅黑" w:eastAsia="微软雅黑" w:hAnsi="微软雅黑" w:cs="微软雅黑" w:hint="eastAsia"/>
          <w:lang w:eastAsia="zh-CN"/>
        </w:rPr>
        <w:t>图</w:t>
      </w:r>
    </w:p>
    <w:p w14:paraId="6E137C35" w14:textId="0A6D1D92" w:rsidR="000A1016" w:rsidRDefault="00C822F1">
      <w:pPr>
        <w:jc w:val="center"/>
      </w:pPr>
      <w:r>
        <w:rPr>
          <w:noProof/>
        </w:rPr>
        <w:drawing>
          <wp:inline distT="0" distB="0" distL="0" distR="0" wp14:anchorId="17142C0E" wp14:editId="39ACF062">
            <wp:extent cx="5943600" cy="3115945"/>
            <wp:effectExtent l="0" t="0" r="0" b="8255"/>
            <wp:docPr id="1732017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17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DD15" w14:textId="77777777" w:rsidR="000A1016" w:rsidRDefault="00000000" w:rsidP="00C9281A">
      <w:pPr>
        <w:pStyle w:val="a0"/>
        <w:numPr>
          <w:ilvl w:val="0"/>
          <w:numId w:val="0"/>
        </w:numPr>
        <w:spacing w:after="80"/>
        <w:ind w:left="360"/>
      </w:pPr>
      <w:r>
        <w:t>host_detail.hostid 是主机主键；一台主机可以对应多条 disk_tsar 和 pref_tsar 采集记录。</w:t>
      </w:r>
    </w:p>
    <w:p w14:paraId="5C7E7B1E" w14:textId="77777777" w:rsidR="000A1016" w:rsidRDefault="00000000" w:rsidP="00C9281A">
      <w:pPr>
        <w:pStyle w:val="a0"/>
        <w:numPr>
          <w:ilvl w:val="0"/>
          <w:numId w:val="0"/>
        </w:numPr>
        <w:spacing w:after="80"/>
        <w:ind w:left="360"/>
      </w:pPr>
      <w:r>
        <w:t>mod_detail.mod 是指标主键；一个指标可以对应多条 disk_tsar 和 pref_tsar 采集记录。</w:t>
      </w:r>
    </w:p>
    <w:p w14:paraId="7B461DEA" w14:textId="77777777" w:rsidR="000A1016" w:rsidRDefault="00000000" w:rsidP="00C9281A">
      <w:pPr>
        <w:pStyle w:val="a0"/>
        <w:numPr>
          <w:ilvl w:val="0"/>
          <w:numId w:val="0"/>
        </w:numPr>
        <w:spacing w:after="80"/>
        <w:ind w:left="360"/>
        <w:rPr>
          <w:lang w:eastAsia="zh-CN"/>
        </w:rPr>
      </w:pPr>
      <w:r>
        <w:rPr>
          <w:lang w:eastAsia="zh-CN"/>
        </w:rPr>
        <w:t>disk_tsar 与 pref_tsar 是两张同结构事实表，分别记录磁盘指标和性能指标。</w:t>
      </w:r>
    </w:p>
    <w:p w14:paraId="4BF6890D" w14:textId="77777777" w:rsidR="000A1016" w:rsidRDefault="00000000">
      <w:pPr>
        <w:pStyle w:val="1"/>
      </w:pPr>
      <w:r>
        <w:t xml:space="preserve">2. </w:t>
      </w:r>
      <w:r>
        <w:t>表结构与数据规模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4082"/>
      </w:tblGrid>
      <w:tr w:rsidR="000A1016" w14:paraId="1337A825" w14:textId="77777777"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4BF4990E" w14:textId="77777777" w:rsidR="000A1016" w:rsidRDefault="00000000">
            <w:pPr>
              <w:spacing w:after="0"/>
            </w:pPr>
            <w:r>
              <w:rPr>
                <w:b/>
                <w:sz w:val="19"/>
              </w:rPr>
              <w:t>表</w:t>
            </w:r>
          </w:p>
        </w:tc>
        <w:tc>
          <w:tcPr>
            <w:tcW w:w="1134" w:type="dxa"/>
            <w:shd w:val="clear" w:color="auto" w:fill="E8EEF5"/>
            <w:vAlign w:val="center"/>
          </w:tcPr>
          <w:p w14:paraId="01A0860E" w14:textId="77777777" w:rsidR="000A1016" w:rsidRDefault="00000000">
            <w:pPr>
              <w:spacing w:after="0"/>
            </w:pPr>
            <w:r>
              <w:rPr>
                <w:b/>
                <w:sz w:val="19"/>
              </w:rPr>
              <w:t>行数</w:t>
            </w:r>
          </w:p>
        </w:tc>
        <w:tc>
          <w:tcPr>
            <w:tcW w:w="1134" w:type="dxa"/>
            <w:shd w:val="clear" w:color="auto" w:fill="E8EEF5"/>
            <w:vAlign w:val="center"/>
          </w:tcPr>
          <w:p w14:paraId="06438402" w14:textId="77777777" w:rsidR="000A1016" w:rsidRDefault="00000000">
            <w:pPr>
              <w:spacing w:after="0"/>
            </w:pPr>
            <w:r>
              <w:rPr>
                <w:b/>
                <w:sz w:val="19"/>
              </w:rPr>
              <w:t>主机数</w:t>
            </w:r>
          </w:p>
        </w:tc>
        <w:tc>
          <w:tcPr>
            <w:tcW w:w="1134" w:type="dxa"/>
            <w:shd w:val="clear" w:color="auto" w:fill="E8EEF5"/>
            <w:vAlign w:val="center"/>
          </w:tcPr>
          <w:p w14:paraId="672BE7B0" w14:textId="77777777" w:rsidR="000A1016" w:rsidRDefault="00000000">
            <w:pPr>
              <w:spacing w:after="0"/>
            </w:pPr>
            <w:r>
              <w:rPr>
                <w:b/>
                <w:sz w:val="19"/>
              </w:rPr>
              <w:t>指标数</w:t>
            </w:r>
          </w:p>
        </w:tc>
        <w:tc>
          <w:tcPr>
            <w:tcW w:w="4082" w:type="dxa"/>
            <w:shd w:val="clear" w:color="auto" w:fill="E8EEF5"/>
            <w:vAlign w:val="center"/>
          </w:tcPr>
          <w:p w14:paraId="1A6441A9" w14:textId="77777777" w:rsidR="000A1016" w:rsidRDefault="00000000">
            <w:pPr>
              <w:spacing w:after="0"/>
            </w:pPr>
            <w:r>
              <w:rPr>
                <w:b/>
                <w:sz w:val="19"/>
              </w:rPr>
              <w:t>北京时间范围</w:t>
            </w:r>
          </w:p>
        </w:tc>
      </w:tr>
      <w:tr w:rsidR="000A1016" w14:paraId="7FE101D3" w14:textId="77777777">
        <w:trPr>
          <w:jc w:val="center"/>
        </w:trPr>
        <w:tc>
          <w:tcPr>
            <w:tcW w:w="1701" w:type="dxa"/>
            <w:vAlign w:val="center"/>
          </w:tcPr>
          <w:p w14:paraId="593A4C50" w14:textId="77777777" w:rsidR="000A1016" w:rsidRDefault="00000000">
            <w:pPr>
              <w:spacing w:after="0"/>
            </w:pPr>
            <w:r>
              <w:rPr>
                <w:sz w:val="19"/>
              </w:rPr>
              <w:t>host_detail.dat</w:t>
            </w:r>
          </w:p>
        </w:tc>
        <w:tc>
          <w:tcPr>
            <w:tcW w:w="1134" w:type="dxa"/>
            <w:vAlign w:val="center"/>
          </w:tcPr>
          <w:p w14:paraId="2C8E6DBC" w14:textId="77777777" w:rsidR="000A1016" w:rsidRDefault="00000000"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w="1134" w:type="dxa"/>
            <w:vAlign w:val="center"/>
          </w:tcPr>
          <w:p w14:paraId="6F148283" w14:textId="77777777" w:rsidR="000A1016" w:rsidRDefault="00000000"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w="1134" w:type="dxa"/>
            <w:vAlign w:val="center"/>
          </w:tcPr>
          <w:p w14:paraId="00DFC4CB" w14:textId="77777777" w:rsidR="000A1016" w:rsidRDefault="00000000"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w="4082" w:type="dxa"/>
            <w:vAlign w:val="center"/>
          </w:tcPr>
          <w:p w14:paraId="238D541F" w14:textId="77777777" w:rsidR="000A1016" w:rsidRDefault="00000000">
            <w:pPr>
              <w:spacing w:after="0"/>
            </w:pPr>
            <w:r>
              <w:rPr>
                <w:sz w:val="19"/>
              </w:rPr>
              <w:t>-</w:t>
            </w:r>
          </w:p>
        </w:tc>
      </w:tr>
      <w:tr w:rsidR="000A1016" w14:paraId="1A01648E" w14:textId="77777777">
        <w:trPr>
          <w:jc w:val="center"/>
        </w:trPr>
        <w:tc>
          <w:tcPr>
            <w:tcW w:w="1701" w:type="dxa"/>
            <w:vAlign w:val="center"/>
          </w:tcPr>
          <w:p w14:paraId="760FFBD0" w14:textId="77777777" w:rsidR="000A1016" w:rsidRDefault="00000000">
            <w:pPr>
              <w:spacing w:after="0"/>
            </w:pPr>
            <w:r>
              <w:rPr>
                <w:sz w:val="19"/>
              </w:rPr>
              <w:t>mod_detail.dat</w:t>
            </w:r>
          </w:p>
        </w:tc>
        <w:tc>
          <w:tcPr>
            <w:tcW w:w="1134" w:type="dxa"/>
            <w:vAlign w:val="center"/>
          </w:tcPr>
          <w:p w14:paraId="5E3C6268" w14:textId="77777777" w:rsidR="000A1016" w:rsidRDefault="00000000">
            <w:pPr>
              <w:spacing w:after="0"/>
            </w:pPr>
            <w:r>
              <w:rPr>
                <w:sz w:val="19"/>
              </w:rPr>
              <w:t>55</w:t>
            </w:r>
          </w:p>
        </w:tc>
        <w:tc>
          <w:tcPr>
            <w:tcW w:w="1134" w:type="dxa"/>
            <w:vAlign w:val="center"/>
          </w:tcPr>
          <w:p w14:paraId="4D9815C2" w14:textId="77777777" w:rsidR="000A1016" w:rsidRDefault="00000000"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w="1134" w:type="dxa"/>
            <w:vAlign w:val="center"/>
          </w:tcPr>
          <w:p w14:paraId="5E87957B" w14:textId="77777777" w:rsidR="000A1016" w:rsidRDefault="00000000">
            <w:pPr>
              <w:spacing w:after="0"/>
            </w:pPr>
            <w:r>
              <w:rPr>
                <w:sz w:val="19"/>
              </w:rPr>
              <w:t>55</w:t>
            </w:r>
          </w:p>
        </w:tc>
        <w:tc>
          <w:tcPr>
            <w:tcW w:w="4082" w:type="dxa"/>
            <w:vAlign w:val="center"/>
          </w:tcPr>
          <w:p w14:paraId="127E8001" w14:textId="77777777" w:rsidR="000A1016" w:rsidRDefault="00000000">
            <w:pPr>
              <w:spacing w:after="0"/>
            </w:pPr>
            <w:r>
              <w:rPr>
                <w:sz w:val="19"/>
              </w:rPr>
              <w:t>-</w:t>
            </w:r>
          </w:p>
        </w:tc>
      </w:tr>
      <w:tr w:rsidR="000A1016" w14:paraId="103DD455" w14:textId="77777777">
        <w:trPr>
          <w:jc w:val="center"/>
        </w:trPr>
        <w:tc>
          <w:tcPr>
            <w:tcW w:w="1701" w:type="dxa"/>
            <w:vAlign w:val="center"/>
          </w:tcPr>
          <w:p w14:paraId="427B6C49" w14:textId="77777777" w:rsidR="000A1016" w:rsidRDefault="00000000">
            <w:pPr>
              <w:spacing w:after="0"/>
            </w:pPr>
            <w:r>
              <w:rPr>
                <w:sz w:val="19"/>
              </w:rPr>
              <w:t>disk_tsar.dat</w:t>
            </w:r>
          </w:p>
        </w:tc>
        <w:tc>
          <w:tcPr>
            <w:tcW w:w="1134" w:type="dxa"/>
            <w:vAlign w:val="center"/>
          </w:tcPr>
          <w:p w14:paraId="13F5F80D" w14:textId="77777777" w:rsidR="000A1016" w:rsidRDefault="00000000">
            <w:pPr>
              <w:spacing w:after="0"/>
            </w:pPr>
            <w:r>
              <w:rPr>
                <w:sz w:val="19"/>
              </w:rPr>
              <w:t>12,000</w:t>
            </w:r>
          </w:p>
        </w:tc>
        <w:tc>
          <w:tcPr>
            <w:tcW w:w="1134" w:type="dxa"/>
            <w:vAlign w:val="center"/>
          </w:tcPr>
          <w:p w14:paraId="5E39C1CB" w14:textId="77777777" w:rsidR="000A1016" w:rsidRDefault="00000000"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w="1134" w:type="dxa"/>
            <w:vAlign w:val="center"/>
          </w:tcPr>
          <w:p w14:paraId="68CC75FD" w14:textId="77777777" w:rsidR="000A1016" w:rsidRDefault="00000000">
            <w:pPr>
              <w:spacing w:after="0"/>
            </w:pPr>
            <w:r>
              <w:rPr>
                <w:sz w:val="19"/>
              </w:rPr>
              <w:t>35</w:t>
            </w:r>
          </w:p>
        </w:tc>
        <w:tc>
          <w:tcPr>
            <w:tcW w:w="4082" w:type="dxa"/>
            <w:vAlign w:val="center"/>
          </w:tcPr>
          <w:p w14:paraId="06D764AC" w14:textId="77777777" w:rsidR="000A1016" w:rsidRDefault="00000000">
            <w:pPr>
              <w:spacing w:after="0"/>
            </w:pPr>
            <w:r>
              <w:rPr>
                <w:sz w:val="19"/>
              </w:rPr>
              <w:t>2026-07-01 00:00:00 至 2026-08-11 15:55:00</w:t>
            </w:r>
          </w:p>
        </w:tc>
      </w:tr>
      <w:tr w:rsidR="000A1016" w14:paraId="5FE5D265" w14:textId="77777777">
        <w:trPr>
          <w:jc w:val="center"/>
        </w:trPr>
        <w:tc>
          <w:tcPr>
            <w:tcW w:w="1701" w:type="dxa"/>
            <w:vAlign w:val="center"/>
          </w:tcPr>
          <w:p w14:paraId="2F077D0C" w14:textId="77777777" w:rsidR="000A1016" w:rsidRDefault="00000000">
            <w:pPr>
              <w:spacing w:after="0"/>
            </w:pPr>
            <w:r>
              <w:rPr>
                <w:sz w:val="19"/>
              </w:rPr>
              <w:t>pref_tsar.dat</w:t>
            </w:r>
          </w:p>
        </w:tc>
        <w:tc>
          <w:tcPr>
            <w:tcW w:w="1134" w:type="dxa"/>
            <w:vAlign w:val="center"/>
          </w:tcPr>
          <w:p w14:paraId="4D5509BA" w14:textId="77777777" w:rsidR="000A1016" w:rsidRDefault="00000000">
            <w:pPr>
              <w:spacing w:after="0"/>
            </w:pPr>
            <w:r>
              <w:rPr>
                <w:sz w:val="19"/>
              </w:rPr>
              <w:t>67,200</w:t>
            </w:r>
          </w:p>
        </w:tc>
        <w:tc>
          <w:tcPr>
            <w:tcW w:w="1134" w:type="dxa"/>
            <w:vAlign w:val="center"/>
          </w:tcPr>
          <w:p w14:paraId="526312A4" w14:textId="77777777" w:rsidR="000A1016" w:rsidRDefault="00000000"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w="1134" w:type="dxa"/>
            <w:vAlign w:val="center"/>
          </w:tcPr>
          <w:p w14:paraId="3DCEF0E6" w14:textId="77777777" w:rsidR="000A1016" w:rsidRDefault="00000000"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w="4082" w:type="dxa"/>
            <w:vAlign w:val="center"/>
          </w:tcPr>
          <w:p w14:paraId="46FC80CB" w14:textId="77777777" w:rsidR="000A1016" w:rsidRDefault="00000000">
            <w:pPr>
              <w:spacing w:after="0"/>
            </w:pPr>
            <w:r>
              <w:rPr>
                <w:sz w:val="19"/>
              </w:rPr>
              <w:t>2026-07-01 00:00:00 至 2026-07-07 23:00:00</w:t>
            </w:r>
          </w:p>
        </w:tc>
      </w:tr>
    </w:tbl>
    <w:p w14:paraId="0EC5670D" w14:textId="77777777" w:rsidR="000A1016" w:rsidRDefault="000A1016"/>
    <w:p w14:paraId="460F28F3" w14:textId="77777777" w:rsidR="000A1016" w:rsidRDefault="00000000">
      <w:pPr>
        <w:pStyle w:val="1"/>
      </w:pPr>
      <w:r>
        <w:lastRenderedPageBreak/>
        <w:t xml:space="preserve">3. </w:t>
      </w:r>
      <w:r>
        <w:t>时间戳解析</w:t>
      </w:r>
    </w:p>
    <w:p w14:paraId="4EA2DA34" w14:textId="77777777" w:rsidR="000A1016" w:rsidRDefault="00000000">
      <w:pPr>
        <w:rPr>
          <w:lang w:eastAsia="zh-CN"/>
        </w:rPr>
      </w:pPr>
      <w:r>
        <w:rPr>
          <w:lang w:eastAsia="zh-CN"/>
        </w:rPr>
        <w:t>字段 ts 是毫秒级 Unix 时间戳。解析时先除以 1000 转成秒，再按北京时间（UTC+8）转换成人类可读的日期时间。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360"/>
      </w:tblGrid>
      <w:tr w:rsidR="000A1016" w14:paraId="2070B9E0" w14:textId="77777777">
        <w:tc>
          <w:tcPr>
            <w:tcW w:w="9360" w:type="dxa"/>
            <w:shd w:val="clear" w:color="auto" w:fill="F4F6F9"/>
          </w:tcPr>
          <w:p w14:paraId="5899D441" w14:textId="77777777" w:rsidR="000A1016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from datetime import datetime, timezone, timedelta</w:t>
            </w:r>
            <w:r>
              <w:br/>
            </w:r>
            <w:r>
              <w:rPr>
                <w:rFonts w:ascii="Consolas" w:hAnsi="Consolas"/>
                <w:sz w:val="18"/>
              </w:rPr>
              <w:t>dt = datetime.fromtimestamp(ts / 1000, tz=timezone(timedelta(hours=8)))</w:t>
            </w:r>
            <w:r>
              <w:br/>
            </w:r>
          </w:p>
        </w:tc>
      </w:tr>
    </w:tbl>
    <w:p w14:paraId="1F978E4F" w14:textId="77777777" w:rsidR="000A1016" w:rsidRDefault="000A1016"/>
    <w:p w14:paraId="143B2E90" w14:textId="77777777" w:rsidR="000A1016" w:rsidRDefault="00000000">
      <w:pPr>
        <w:rPr>
          <w:lang w:eastAsia="zh-CN"/>
        </w:rPr>
      </w:pPr>
      <w:r>
        <w:rPr>
          <w:lang w:eastAsia="zh-CN"/>
        </w:rPr>
        <w:t>示例：1782835200000 -&gt; 北京时间 2026-07-01 00:00:00。</w:t>
      </w:r>
    </w:p>
    <w:p w14:paraId="3D761730" w14:textId="77777777" w:rsidR="000A1016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按小时汇总指标</w:t>
      </w:r>
    </w:p>
    <w:p w14:paraId="76647436" w14:textId="77777777" w:rsidR="000A1016" w:rsidRDefault="00000000">
      <w:r>
        <w:t>汇总口径：先把 ts 转成北京时间，再截断到小时；然后按 source_file、hour、hostid、type、mod、tag 分组。</w:t>
      </w:r>
    </w:p>
    <w:p w14:paraId="06CB2B6A" w14:textId="77777777" w:rsidR="000A1016" w:rsidRDefault="00000000" w:rsidP="00C9281A">
      <w:pPr>
        <w:pStyle w:val="a0"/>
        <w:numPr>
          <w:ilvl w:val="0"/>
          <w:numId w:val="0"/>
        </w:numPr>
        <w:spacing w:after="80"/>
        <w:ind w:left="360"/>
      </w:pPr>
      <w:r>
        <w:t>avg_value：该小时内平均值。</w:t>
      </w:r>
    </w:p>
    <w:p w14:paraId="3B4D3549" w14:textId="77777777" w:rsidR="000A1016" w:rsidRDefault="00000000" w:rsidP="00C9281A">
      <w:pPr>
        <w:pStyle w:val="a0"/>
        <w:numPr>
          <w:ilvl w:val="0"/>
          <w:numId w:val="0"/>
        </w:numPr>
        <w:spacing w:after="80"/>
        <w:ind w:left="360"/>
      </w:pPr>
      <w:r>
        <w:t>max_value：该小时内最大值。</w:t>
      </w:r>
    </w:p>
    <w:p w14:paraId="1C01F8B4" w14:textId="77777777" w:rsidR="000A1016" w:rsidRDefault="00000000" w:rsidP="00C9281A">
      <w:pPr>
        <w:pStyle w:val="a0"/>
        <w:numPr>
          <w:ilvl w:val="0"/>
          <w:numId w:val="0"/>
        </w:numPr>
        <w:spacing w:after="80"/>
        <w:ind w:left="360"/>
      </w:pPr>
      <w:r>
        <w:t>sample_count：该小时内采样条数。</w:t>
      </w:r>
    </w:p>
    <w:p w14:paraId="17A01DEE" w14:textId="765692DC" w:rsidR="000A1016" w:rsidRDefault="00C822F1">
      <w:pPr>
        <w:rPr>
          <w:lang w:eastAsia="zh-CN"/>
        </w:rPr>
      </w:pPr>
      <w:r w:rsidRPr="00C822F1">
        <w:rPr>
          <w:lang w:eastAsia="zh-CN"/>
        </w:rPr>
        <w:t>真实汇总结果：outputs/disk_hourly_summary.csv，共 11896 行；outputs/pref_daily_summary.csv，共 2800 行。</w:t>
      </w:r>
      <w:r w:rsidR="00000000">
        <w:rPr>
          <w:lang w:eastAsia="zh-CN"/>
        </w:rPr>
        <w:t>前 10 行示例如下：</w:t>
      </w:r>
    </w:p>
    <w:p w14:paraId="0CE79384" w14:textId="2317E695" w:rsidR="00C822F1" w:rsidRDefault="00C822F1">
      <w:pPr>
        <w:rPr>
          <w:lang w:eastAsia="zh-CN"/>
        </w:rPr>
      </w:pPr>
      <w:r>
        <w:rPr>
          <w:noProof/>
        </w:rPr>
        <w:drawing>
          <wp:inline distT="0" distB="0" distL="0" distR="0" wp14:anchorId="66F5A9FC" wp14:editId="292A0F29">
            <wp:extent cx="5448300" cy="2792836"/>
            <wp:effectExtent l="0" t="0" r="0" b="7620"/>
            <wp:docPr id="1031385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85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1156" cy="27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852A" w14:textId="6C9C18F3" w:rsidR="00C822F1" w:rsidRDefault="00C822F1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3B7600B0" wp14:editId="00824AB1">
            <wp:extent cx="5562600" cy="2843107"/>
            <wp:effectExtent l="0" t="0" r="0" b="0"/>
            <wp:docPr id="1432929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29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7995" cy="284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5A6E" w14:textId="21781D81" w:rsidR="000A1016" w:rsidRDefault="000A1016" w:rsidP="00C9281A">
      <w:pPr>
        <w:pStyle w:val="a0"/>
        <w:numPr>
          <w:ilvl w:val="0"/>
          <w:numId w:val="0"/>
        </w:numPr>
        <w:spacing w:after="80"/>
        <w:ind w:left="360"/>
        <w:rPr>
          <w:lang w:eastAsia="zh-CN"/>
        </w:rPr>
      </w:pPr>
    </w:p>
    <w:sectPr w:rsidR="000A101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367587">
    <w:abstractNumId w:val="8"/>
  </w:num>
  <w:num w:numId="2" w16cid:durableId="1324238929">
    <w:abstractNumId w:val="6"/>
  </w:num>
  <w:num w:numId="3" w16cid:durableId="1619068561">
    <w:abstractNumId w:val="5"/>
  </w:num>
  <w:num w:numId="4" w16cid:durableId="1735198843">
    <w:abstractNumId w:val="4"/>
  </w:num>
  <w:num w:numId="5" w16cid:durableId="1255164831">
    <w:abstractNumId w:val="7"/>
  </w:num>
  <w:num w:numId="6" w16cid:durableId="678233878">
    <w:abstractNumId w:val="3"/>
  </w:num>
  <w:num w:numId="7" w16cid:durableId="720519309">
    <w:abstractNumId w:val="2"/>
  </w:num>
  <w:num w:numId="8" w16cid:durableId="1418937809">
    <w:abstractNumId w:val="1"/>
  </w:num>
  <w:num w:numId="9" w16cid:durableId="1526092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016"/>
    <w:rsid w:val="0015074B"/>
    <w:rsid w:val="0029639D"/>
    <w:rsid w:val="00326F90"/>
    <w:rsid w:val="00A1145A"/>
    <w:rsid w:val="00AA1D8D"/>
    <w:rsid w:val="00AE0B52"/>
    <w:rsid w:val="00B47730"/>
    <w:rsid w:val="00C2247F"/>
    <w:rsid w:val="00C822F1"/>
    <w:rsid w:val="00C9281A"/>
    <w:rsid w:val="00CB0664"/>
    <w:rsid w:val="00CF65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DDE74"/>
  <w14:defaultImageDpi w14:val="300"/>
  <w15:docId w15:val="{B1E4E808-4A5B-4CCF-88CE-84BD75AD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220</Words>
  <Characters>680</Characters>
  <Application>Microsoft Office Word</Application>
  <DocSecurity>0</DocSecurity>
  <Lines>61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池 黄</cp:lastModifiedBy>
  <cp:revision>12</cp:revision>
  <dcterms:created xsi:type="dcterms:W3CDTF">2013-12-23T23:15:00Z</dcterms:created>
  <dcterms:modified xsi:type="dcterms:W3CDTF">2026-07-08T06:40:00Z</dcterms:modified>
  <cp:category/>
</cp:coreProperties>
</file>